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Agreement Draft</w:t>
      </w:r>
    </w:p>
    <w:p>
      <w:r>
        <w:t>This agreement is made between the parties on the execution date.</w:t>
      </w:r>
    </w:p>
    <w:p>
      <w:r>
        <w:t>Section 1. Obligations</w:t>
      </w:r>
    </w:p>
    <w:p>
      <w:r>
        <w:t>Each party shall perform its obligations diligently and cooperate 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